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  <w:sz w:val="36"/>
        </w:rPr>
        <w:t>ABDOULAYE SOW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sz w:val="22"/>
        </w:rPr>
        <w:t xml:space="preserve">Senior Delivery Lead | Engineering Managed Services | AI-Augmented Global Delivery 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sz w:val="20"/>
        </w:rPr>
        <w:t>Conroe, TX 773</w:t>
      </w:r>
      <w:r>
        <w:rPr>
          <w:b w:val="false"/>
          <w:i w:val="false"/>
          <w:sz w:val="20"/>
        </w:rPr>
        <w:t>0</w:t>
      </w:r>
      <w:r>
        <w:rPr>
          <w:b w:val="false"/>
          <w:i w:val="false"/>
          <w:sz w:val="20"/>
        </w:rPr>
        <w:t xml:space="preserve">4 | (281) 323-8023 | </w:t>
      </w:r>
      <w:hyperlink r:id="rId2">
        <w:r>
          <w:rPr>
            <w:rStyle w:val="Hyperlink"/>
            <w:b w:val="false"/>
            <w:bCs w:val="false"/>
            <w:i w:val="false"/>
            <w:sz w:val="20"/>
          </w:rPr>
          <w:t>abdoulaye.sow.co@gmail.com</w:t>
        </w:r>
      </w:hyperlink>
    </w:p>
    <w:p>
      <w:pPr>
        <w:pStyle w:val="Normal"/>
        <w:spacing w:before="0" w:after="0"/>
        <w:jc w:val="center"/>
        <w:rPr/>
      </w:pPr>
      <w:hyperlink r:id="rId3">
        <w:r>
          <w:rPr>
            <w:rStyle w:val="Hyperlink"/>
            <w:b w:val="false"/>
            <w:i w:val="false"/>
            <w:sz w:val="20"/>
          </w:rPr>
          <w:t xml:space="preserve">linkedin.com/in/abdoulaye-sow-44861633 </w:t>
        </w:r>
      </w:hyperlink>
      <w:r>
        <w:rPr>
          <w:b w:val="false"/>
          <w:i w:val="false"/>
          <w:sz w:val="20"/>
        </w:rPr>
        <w:t xml:space="preserve">| </w:t>
      </w:r>
      <w:hyperlink r:id="rId4">
        <w:r>
          <w:rPr>
            <w:rStyle w:val="Hyperlink"/>
            <w:b w:val="false"/>
            <w:i w:val="false"/>
            <w:sz w:val="20"/>
          </w:rPr>
          <w:t>github.com/abdoulayesow</w:t>
        </w:r>
      </w:hyperlink>
    </w:p>
    <w:p>
      <w:pPr>
        <w:pStyle w:val="Normal"/>
        <w:pBdr>
          <w:bottom w:val="single" w:sz="8" w:space="1" w:color="000000"/>
        </w:pBdr>
        <w:spacing w:before="200" w:after="40"/>
        <w:rPr/>
      </w:pPr>
      <w:r>
        <w:rPr>
          <w:b/>
          <w:i w:val="false"/>
          <w:sz w:val="24"/>
        </w:rPr>
        <w:t>PROFESSIONAL SUMMARY</w:t>
      </w:r>
    </w:p>
    <w:p>
      <w:pPr>
        <w:pStyle w:val="Normal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Senior delivery leader with 13+ years in a consulting firm environment (Capgemini), directing large-scale global technology teams across geographically dispersed, multi-vendor engagements in retail / consumer products, financial services, and energy. Currently leads Edge Platform Managed Services for McDonald's across 5 global labs and US–India near-shore / off-shore teams, owning delivery targets, technology economics, and stakeholder buy-in with executive sponsors at Capgemini, McDonald's, and Google. Hands-on software engineering fundamentals (Java JEE / Spring MVC / Oracle, .NET) backstop credibility with engineering teams. Pioneered AI tools and technologies to streamline delivery and delivery management — shipped 5 production AI agents (GitHub Copilot + Atlassian MCP) automating story creation, risk alerts, and leadership reporting. SAFe SPC6 Trainer, PSPO II, PAL-EBM, with working knowledge of PMP and ITIL frameworks.</w:t>
      </w:r>
    </w:p>
    <w:p>
      <w:pPr>
        <w:pStyle w:val="Normal"/>
        <w:pBdr>
          <w:bottom w:val="single" w:sz="8" w:space="1" w:color="000000"/>
        </w:pBdr>
        <w:spacing w:before="200" w:after="40"/>
        <w:rPr/>
      </w:pPr>
      <w:r>
        <w:rPr>
          <w:b/>
          <w:i w:val="false"/>
          <w:sz w:val="24"/>
        </w:rPr>
        <w:t>KEY ACHIEVEMENTS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Engineering Managed Services delivery across 5 global Edge labs at McDonald's; 70% reduction in manual testing effort and 30-minute new-lab provisioning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5 production AI agents (GitHub Copilot + Atlassian MCP) streamlining delivery and delivery management — story creation, risk alerts, executive reporting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100% productivity improvement on coached delivery teams via Solution-Focused methods; doubled throughput in a scaled-Agile environment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Built and sold Pulse — Claude-powered SaaS for restaurant operational analytics (subscription pricing, GTM, customer journey end-to-end); published ML research (arXiv:2310.15612)</w:t>
      </w:r>
    </w:p>
    <w:p>
      <w:pPr>
        <w:pStyle w:val="Normal"/>
        <w:pBdr>
          <w:bottom w:val="single" w:sz="8" w:space="1" w:color="000000"/>
        </w:pBdr>
        <w:spacing w:before="200" w:after="40"/>
        <w:rPr/>
      </w:pPr>
      <w:r>
        <w:rPr>
          <w:b/>
          <w:i w:val="false"/>
          <w:sz w:val="24"/>
        </w:rPr>
        <w:t>PROFESSIONAL EXPERIENCE</w:t>
      </w:r>
    </w:p>
    <w:p>
      <w:pPr>
        <w:pStyle w:val="Normal"/>
        <w:spacing w:before="120" w:after="0"/>
        <w:rPr/>
      </w:pPr>
      <w:r>
        <w:rPr>
          <w:b/>
          <w:i w:val="false"/>
          <w:sz w:val="22"/>
        </w:rPr>
        <w:t>Capgemini (at McDonald's Global Technology) — Houston, TX</w:t>
      </w:r>
    </w:p>
    <w:p>
      <w:pPr>
        <w:pStyle w:val="Normal"/>
        <w:spacing w:before="0" w:after="40"/>
        <w:rPr/>
      </w:pPr>
      <w:r>
        <w:rPr>
          <w:b/>
          <w:i w:val="false"/>
          <w:sz w:val="22"/>
        </w:rPr>
        <w:t>Senior Delivery Lead &amp; Edge Platform Manager</w:t>
      </w:r>
      <w:r>
        <w:rPr>
          <w:b w:val="false"/>
          <w:i w:val="false"/>
          <w:sz w:val="22"/>
        </w:rPr>
        <w:t xml:space="preserve">  |  </w:t>
      </w:r>
      <w:r>
        <w:rPr>
          <w:b w:val="false"/>
          <w:i/>
          <w:sz w:val="22"/>
        </w:rPr>
        <w:t>Jan 2025 – Present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Lead end-to-end delivery for Engineering Managed Services on a large commercial sector project (McDonald's Edge Platform) — accountable for delivery targets, technology economics, and on-time quality across geographically dispersed, multi-vendor teams and third parties (Capgemini, McDonald's, Google) spanning US and India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Direct deployment across 5 global labs, cutting manual testing effort by 70% and lifting automated data throughput by 500%; ship real-time dashboards enabling root cause analysis on CPU, memory, and network metrics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Define deliverable structures, configuration / sizing standards, and stakeholder buy-in with top-management sponsors; reduce new-lab provisioning to 30 minutes per environment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Architect 5 production AI agents (GitHub Copilot + Atlassian MCP / Rovo Dev) that streamline delivery and delivery management — automated story creation, risk alerting, weekly leadership reporting, and pursuit-team thoughtware drafting</w:t>
      </w:r>
    </w:p>
    <w:p>
      <w:pPr>
        <w:pStyle w:val="ListBullet"/>
        <w:numPr>
          <w:ilvl w:val="0"/>
          <w:numId w:val="0"/>
        </w:numPr>
        <w:ind w:hanging="0" w:left="283"/>
        <w:rPr>
          <w:b w:val="false"/>
          <w:i w:val="false"/>
          <w:i w:val="false"/>
        </w:rPr>
      </w:pPr>
      <w:r>
        <w:rPr>
          <w:sz w:val="20"/>
          <w:szCs w:val="20"/>
        </w:rPr>
      </w:r>
    </w:p>
    <w:p>
      <w:pPr>
        <w:pStyle w:val="Normal"/>
        <w:spacing w:before="120" w:after="0"/>
        <w:rPr/>
      </w:pPr>
      <w:r>
        <w:rPr>
          <w:b/>
          <w:i w:val="false"/>
          <w:sz w:val="22"/>
        </w:rPr>
        <w:t>Capgemini (at McDonald's Global Technology) — Houston, TX</w:t>
      </w:r>
    </w:p>
    <w:p>
      <w:pPr>
        <w:pStyle w:val="Normal"/>
        <w:spacing w:before="0" w:after="40"/>
        <w:rPr/>
      </w:pPr>
      <w:r>
        <w:rPr>
          <w:b/>
          <w:i w:val="false"/>
          <w:sz w:val="22"/>
        </w:rPr>
        <w:t>Lead Scrum Master &amp; Senior Delivery Coach — Cores &amp; Menu</w:t>
      </w:r>
      <w:r>
        <w:rPr>
          <w:b w:val="false"/>
          <w:i w:val="false"/>
          <w:sz w:val="22"/>
        </w:rPr>
        <w:t xml:space="preserve">  |  </w:t>
      </w:r>
      <w:r>
        <w:rPr>
          <w:b w:val="false"/>
          <w:i/>
          <w:sz w:val="22"/>
        </w:rPr>
        <w:t>Dec 2020 – Dec 2024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Drove organization-wide delivery transformation across McDonald's Cores &amp; Menu capabilities — geographically dispersed teams working in Java and .NET stacks; coached multiple Scrum-to-Kanban transitions in a scaled-Agile environment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Engineered the Evidence-Based Management metrics framework guiding data-driven prioritization and margin / ROI optimization across the delivery lifecycle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Mentored Product Owners and engineering managers on product vision, story mapping, quarterly roadmap development, and release planning; performed coach role for IT staff career development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Doubled team delivery capacity (100% productivity improvement) via Solution-Focused methods; designed and delivered SAFe training programs as a SAFe 6.0 Certified Trainer (revenue-generating practice line)</w:t>
      </w:r>
    </w:p>
    <w:p>
      <w:pPr>
        <w:pStyle w:val="Normal"/>
        <w:spacing w:before="120" w:after="0"/>
        <w:jc w:val="both"/>
        <w:rPr/>
      </w:pPr>
      <w:r>
        <w:rPr>
          <w:b/>
          <w:i w:val="false"/>
          <w:sz w:val="22"/>
        </w:rPr>
        <w:t>Improve So LLC — Houston, TX</w:t>
      </w:r>
    </w:p>
    <w:p>
      <w:pPr>
        <w:pStyle w:val="Normal"/>
        <w:spacing w:before="0" w:after="40"/>
        <w:jc w:val="both"/>
        <w:rPr/>
      </w:pPr>
      <w:r>
        <w:rPr>
          <w:b/>
          <w:i w:val="false"/>
          <w:sz w:val="22"/>
        </w:rPr>
        <w:t>Founder &amp; AI Product Builder</w:t>
      </w:r>
      <w:r>
        <w:rPr>
          <w:b w:val="false"/>
          <w:i w:val="false"/>
          <w:sz w:val="22"/>
        </w:rPr>
        <w:t xml:space="preserve">  |  </w:t>
      </w:r>
      <w:r>
        <w:rPr>
          <w:b w:val="false"/>
          <w:i/>
          <w:sz w:val="22"/>
        </w:rPr>
        <w:t>Jan 2019 – Present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Built and sold Pulse — Claude-powered SaaS for restaurant operational analytics; owned subscription pricing, GTM, and customer journey end-to-end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Shipped AgriGui'AI (Claude-powered WhatsApp farming assistant for Guinea, Senegal, Ivory Coast) and Bip'AI (smartwatch + WhatsApp health alerting); published peer-reviewed ML research (arXiv:2310.15612)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>Deliver enterprise training portfolio across Agile, Product, AI Foundations, and AI-Augmented delivery practices to US and European clients</w:t>
      </w:r>
    </w:p>
    <w:p>
      <w:pPr>
        <w:pStyle w:val="Normal"/>
        <w:spacing w:before="120" w:after="0"/>
        <w:jc w:val="both"/>
        <w:rPr/>
      </w:pPr>
      <w:r>
        <w:rPr>
          <w:b/>
          <w:i w:val="false"/>
          <w:sz w:val="22"/>
        </w:rPr>
        <w:t>Capgemini (at Bayer Pharma) — Paris, France</w:t>
      </w:r>
    </w:p>
    <w:p>
      <w:pPr>
        <w:pStyle w:val="Normal"/>
        <w:spacing w:before="0" w:after="40"/>
        <w:jc w:val="both"/>
        <w:rPr/>
      </w:pPr>
      <w:r>
        <w:rPr>
          <w:b/>
          <w:i w:val="false"/>
          <w:sz w:val="22"/>
        </w:rPr>
        <w:t>Project Manager, GxP Compliance &amp; Multi-Vendor Coordination</w:t>
      </w:r>
      <w:r>
        <w:rPr>
          <w:b w:val="false"/>
          <w:i w:val="false"/>
          <w:sz w:val="22"/>
        </w:rPr>
        <w:t xml:space="preserve">  |  </w:t>
      </w:r>
      <w:r>
        <w:rPr>
          <w:b w:val="false"/>
          <w:i/>
          <w:sz w:val="22"/>
        </w:rPr>
        <w:t>Apr 2020 – Dec 2020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sz w:val="20"/>
          <w:szCs w:val="20"/>
        </w:rPr>
      </w:pPr>
      <w:r>
        <w:rPr>
          <w:b w:val="false"/>
          <w:i w:val="false"/>
          <w:sz w:val="20"/>
          <w:szCs w:val="20"/>
        </w:rPr>
        <w:t>Coordinated documentation and validation across migrated IT services, partnering with subject-matter specialists and third-party vendors to deliver compliant artifacts under GxP regulations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sz w:val="20"/>
          <w:szCs w:val="20"/>
        </w:rPr>
      </w:pPr>
      <w:r>
        <w:rPr>
          <w:b w:val="false"/>
          <w:i w:val="false"/>
          <w:sz w:val="20"/>
          <w:szCs w:val="20"/>
        </w:rPr>
        <w:t>Defined ad-hoc documentation framework, planned testing, and tracked delivery progress for a multi-vendor support team</w:t>
      </w:r>
    </w:p>
    <w:p>
      <w:pPr>
        <w:pStyle w:val="Normal"/>
        <w:spacing w:before="120" w:after="0"/>
        <w:jc w:val="both"/>
        <w:rPr/>
      </w:pPr>
      <w:r>
        <w:rPr>
          <w:b/>
          <w:i w:val="false"/>
          <w:sz w:val="22"/>
        </w:rPr>
        <w:t>SOAT — Paris, France</w:t>
      </w:r>
    </w:p>
    <w:p>
      <w:pPr>
        <w:pStyle w:val="Normal"/>
        <w:spacing w:before="0" w:after="40"/>
        <w:jc w:val="both"/>
        <w:rPr/>
      </w:pPr>
      <w:r>
        <w:rPr>
          <w:b/>
          <w:i w:val="false"/>
          <w:sz w:val="22"/>
        </w:rPr>
        <w:t>Senior Delivery Consultant &amp; Trainer</w:t>
      </w:r>
      <w:r>
        <w:rPr>
          <w:b w:val="false"/>
          <w:i w:val="false"/>
          <w:sz w:val="22"/>
        </w:rPr>
        <w:t xml:space="preserve">  |  </w:t>
      </w:r>
      <w:r>
        <w:rPr>
          <w:b w:val="false"/>
          <w:i/>
          <w:sz w:val="22"/>
        </w:rPr>
        <w:t>Jan 2016 – Mar 2020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sz w:val="20"/>
          <w:szCs w:val="20"/>
        </w:rPr>
        <w:t xml:space="preserve">Led delivery and Agile transformation engagements across Société Générale, </w:t>
      </w:r>
      <w:r>
        <w:rPr>
          <w:b w:val="false"/>
          <w:bCs w:val="false"/>
          <w:i w:val="false"/>
          <w:sz w:val="20"/>
          <w:szCs w:val="20"/>
        </w:rPr>
        <w:t>CA Bank</w:t>
      </w:r>
      <w:r>
        <w:rPr>
          <w:b w:val="false"/>
          <w:bCs w:val="false"/>
          <w:i w:val="false"/>
          <w:sz w:val="20"/>
          <w:szCs w:val="20"/>
        </w:rPr>
        <w:t>, and Capgemini; managed geographically dispersed product and engineering teams in a multi-vendor consulting context</w:t>
      </w:r>
    </w:p>
    <w:p>
      <w:pPr>
        <w:pStyle w:val="Normal"/>
        <w:spacing w:before="120" w:after="0"/>
        <w:jc w:val="both"/>
        <w:rPr/>
      </w:pPr>
      <w:r>
        <w:rPr>
          <w:b/>
          <w:i w:val="false"/>
          <w:sz w:val="22"/>
        </w:rPr>
        <w:t>Capgemini — Paris, France</w:t>
      </w:r>
    </w:p>
    <w:p>
      <w:pPr>
        <w:pStyle w:val="Normal"/>
        <w:spacing w:before="0" w:after="40"/>
        <w:jc w:val="both"/>
        <w:rPr/>
      </w:pPr>
      <w:r>
        <w:rPr>
          <w:b/>
          <w:i w:val="false"/>
          <w:sz w:val="22"/>
        </w:rPr>
        <w:t>Software Developer &amp; Scrum Master</w:t>
      </w:r>
      <w:r>
        <w:rPr>
          <w:b w:val="false"/>
          <w:i w:val="false"/>
          <w:sz w:val="22"/>
        </w:rPr>
        <w:t xml:space="preserve">  |  </w:t>
      </w:r>
      <w:r>
        <w:rPr>
          <w:b w:val="false"/>
          <w:i/>
          <w:sz w:val="22"/>
        </w:rPr>
        <w:t>Sep 2013 – Dec 2015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sz w:val="20"/>
          <w:szCs w:val="20"/>
        </w:rPr>
      </w:pPr>
      <w:r>
        <w:rPr>
          <w:b w:val="false"/>
          <w:i w:val="false"/>
          <w:sz w:val="20"/>
          <w:szCs w:val="20"/>
        </w:rPr>
        <w:t>Developed enterprise applicati</w:t>
      </w:r>
      <w:r>
        <w:rPr>
          <w:b w:val="false"/>
          <w:bCs w:val="false"/>
          <w:i w:val="false"/>
          <w:sz w:val="20"/>
          <w:szCs w:val="20"/>
        </w:rPr>
        <w:t>ons using Java JEE, Spring MVC, Oracle, and .NET while driving BDD and TDD practices across cross-functional engineering teams</w:t>
      </w:r>
    </w:p>
    <w:p>
      <w:pPr>
        <w:pStyle w:val="Normal"/>
        <w:pBdr>
          <w:bottom w:val="single" w:sz="8" w:space="1" w:color="000000"/>
        </w:pBdr>
        <w:spacing w:before="200" w:after="40"/>
        <w:jc w:val="both"/>
        <w:rPr/>
      </w:pPr>
      <w:r>
        <w:rPr>
          <w:b/>
          <w:i w:val="false"/>
          <w:sz w:val="24"/>
        </w:rPr>
        <w:t>CERTIFICATIONS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sz w:val="20"/>
          <w:szCs w:val="20"/>
        </w:rPr>
      </w:pPr>
      <w:r>
        <w:rPr>
          <w:b/>
          <w:i w:val="false"/>
          <w:sz w:val="20"/>
          <w:szCs w:val="20"/>
        </w:rPr>
        <w:t>Certified SAFe Program Consultant (SPC6)</w:t>
      </w:r>
      <w:r>
        <w:rPr>
          <w:b w:val="false"/>
          <w:i w:val="false"/>
          <w:sz w:val="20"/>
          <w:szCs w:val="20"/>
        </w:rPr>
        <w:t xml:space="preserve"> &amp; enabled SAFe Trainer (Leading SAFe, SAFe Scrum Master, SAFe for Teams)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sz w:val="20"/>
          <w:szCs w:val="20"/>
        </w:rPr>
      </w:pPr>
      <w:r>
        <w:rPr>
          <w:b/>
          <w:i w:val="false"/>
          <w:sz w:val="20"/>
          <w:szCs w:val="20"/>
        </w:rPr>
        <w:t>Professional Scrum</w:t>
      </w:r>
      <w:r>
        <w:rPr>
          <w:b w:val="false"/>
          <w:i w:val="false"/>
          <w:sz w:val="20"/>
          <w:szCs w:val="20"/>
        </w:rPr>
        <w:t xml:space="preserve"> — PSPO II, PSM II, PAL-EBM, PAL I, PSK1, SPS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sz w:val="20"/>
          <w:szCs w:val="20"/>
        </w:rPr>
      </w:pPr>
      <w:r>
        <w:rPr>
          <w:b/>
          <w:i w:val="false"/>
          <w:sz w:val="20"/>
          <w:szCs w:val="20"/>
        </w:rPr>
        <w:t>Working knowledge:</w:t>
      </w:r>
      <w:r>
        <w:rPr>
          <w:b w:val="false"/>
          <w:i w:val="false"/>
          <w:sz w:val="20"/>
          <w:szCs w:val="20"/>
        </w:rPr>
        <w:t xml:space="preserve"> PMP and ITIL frameworks (applied across Capgemini delivery engagements; uncertified)</w:t>
      </w:r>
    </w:p>
    <w:p>
      <w:pPr>
        <w:pStyle w:val="Normal"/>
        <w:pBdr>
          <w:bottom w:val="single" w:sz="8" w:space="1" w:color="000000"/>
        </w:pBdr>
        <w:spacing w:before="200" w:after="40"/>
        <w:jc w:val="both"/>
        <w:rPr/>
      </w:pPr>
      <w:r>
        <w:rPr>
          <w:b/>
          <w:i w:val="false"/>
          <w:sz w:val="24"/>
        </w:rPr>
        <w:t>EDUCATION</w:t>
      </w:r>
    </w:p>
    <w:p>
      <w:pPr>
        <w:pStyle w:val="Normal"/>
        <w:spacing w:before="0" w:after="0"/>
        <w:jc w:val="both"/>
        <w:rPr>
          <w:sz w:val="20"/>
          <w:szCs w:val="20"/>
        </w:rPr>
      </w:pPr>
      <w:r>
        <w:rPr>
          <w:b/>
          <w:i w:val="false"/>
          <w:sz w:val="20"/>
          <w:szCs w:val="20"/>
        </w:rPr>
        <w:t>Master of Engineering — Industrial &amp; Computer Engineering</w:t>
      </w:r>
      <w:r>
        <w:rPr>
          <w:b w:val="false"/>
          <w:i w:val="false"/>
          <w:sz w:val="20"/>
          <w:szCs w:val="20"/>
        </w:rPr>
        <w:t xml:space="preserve"> | Polytech' Marseille, France | 2013</w:t>
      </w:r>
    </w:p>
    <w:p>
      <w:pPr>
        <w:pStyle w:val="Normal"/>
        <w:spacing w:before="0" w:after="0"/>
        <w:jc w:val="both"/>
        <w:rPr>
          <w:sz w:val="20"/>
          <w:szCs w:val="20"/>
        </w:rPr>
      </w:pPr>
      <w:r>
        <w:rPr>
          <w:b/>
          <w:i w:val="false"/>
          <w:sz w:val="20"/>
          <w:szCs w:val="20"/>
        </w:rPr>
        <w:t>Bachelor's Degree — Software Development</w:t>
      </w:r>
      <w:r>
        <w:rPr>
          <w:b w:val="false"/>
          <w:i w:val="false"/>
          <w:sz w:val="20"/>
          <w:szCs w:val="20"/>
        </w:rPr>
        <w:t xml:space="preserve"> | ESISA | 2011</w:t>
      </w:r>
    </w:p>
    <w:p>
      <w:pPr>
        <w:pStyle w:val="Normal"/>
        <w:pBdr>
          <w:bottom w:val="single" w:sz="8" w:space="1" w:color="000000"/>
        </w:pBdr>
        <w:spacing w:before="200" w:after="40"/>
        <w:jc w:val="both"/>
        <w:rPr/>
      </w:pPr>
      <w:r>
        <w:rPr>
          <w:b/>
          <w:i w:val="false"/>
          <w:sz w:val="24"/>
        </w:rPr>
        <w:t>ADDITIONAL INFORMATION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sz w:val="20"/>
          <w:szCs w:val="20"/>
        </w:rPr>
      </w:pPr>
      <w:r>
        <w:rPr>
          <w:b/>
          <w:i w:val="false"/>
          <w:sz w:val="20"/>
          <w:szCs w:val="20"/>
        </w:rPr>
        <w:t>Work authorization:</w:t>
      </w:r>
      <w:r>
        <w:rPr>
          <w:b w:val="false"/>
          <w:i w:val="false"/>
          <w:sz w:val="20"/>
          <w:szCs w:val="20"/>
        </w:rPr>
        <w:t xml:space="preserve"> U.S. Citizen — no sponsorship required, now or in the future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sz w:val="20"/>
          <w:szCs w:val="20"/>
        </w:rPr>
      </w:pPr>
      <w:r>
        <w:rPr>
          <w:b/>
          <w:i w:val="false"/>
          <w:sz w:val="20"/>
          <w:szCs w:val="20"/>
        </w:rPr>
        <w:t>Languages:</w:t>
      </w:r>
      <w:r>
        <w:rPr>
          <w:b w:val="false"/>
          <w:i w:val="false"/>
          <w:sz w:val="20"/>
          <w:szCs w:val="20"/>
        </w:rPr>
        <w:t xml:space="preserve"> English (fluent), French (native), Arabic (conversational)</w:t>
      </w:r>
    </w:p>
    <w:p>
      <w:pPr>
        <w:pStyle w:val="ListBullet"/>
        <w:numPr>
          <w:ilvl w:val="0"/>
          <w:numId w:val="1"/>
        </w:numPr>
        <w:ind w:hanging="360" w:left="283"/>
        <w:jc w:val="both"/>
        <w:rPr>
          <w:sz w:val="20"/>
          <w:szCs w:val="20"/>
        </w:rPr>
      </w:pPr>
      <w:r>
        <w:rPr>
          <w:b/>
          <w:i w:val="false"/>
          <w:sz w:val="20"/>
          <w:szCs w:val="20"/>
        </w:rPr>
        <w:t>Travel:</w:t>
      </w:r>
      <w:r>
        <w:rPr>
          <w:b w:val="false"/>
          <w:i w:val="false"/>
          <w:sz w:val="20"/>
          <w:szCs w:val="20"/>
        </w:rPr>
        <w:t xml:space="preserve"> Available up to 50% based on client / sector engagements</w:t>
      </w:r>
    </w:p>
    <w:p>
      <w:pPr>
        <w:pStyle w:val="ListBullet"/>
        <w:numPr>
          <w:ilvl w:val="0"/>
          <w:numId w:val="1"/>
        </w:numPr>
        <w:spacing w:before="0" w:after="200"/>
        <w:ind w:hanging="360" w:left="283"/>
        <w:contextualSpacing/>
        <w:jc w:val="both"/>
        <w:rPr>
          <w:sz w:val="20"/>
          <w:szCs w:val="20"/>
        </w:rPr>
      </w:pPr>
      <w:r>
        <w:rPr>
          <w:b/>
          <w:i w:val="false"/>
          <w:sz w:val="20"/>
          <w:szCs w:val="20"/>
        </w:rPr>
        <w:t>Availability:</w:t>
      </w:r>
      <w:r>
        <w:rPr>
          <w:b w:val="false"/>
          <w:i w:val="false"/>
          <w:sz w:val="20"/>
          <w:szCs w:val="20"/>
        </w:rPr>
        <w:t xml:space="preserve"> 2 weeks notice</w:t>
      </w:r>
    </w:p>
    <w:sectPr>
      <w:type w:val="nextPage"/>
      <w:pgSz w:w="12240" w:h="15840"/>
      <w:pgMar w:left="907" w:right="907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bdoulaye.sow.co@gmail.com" TargetMode="External"/><Relationship Id="rId3" Type="http://schemas.openxmlformats.org/officeDocument/2006/relationships/hyperlink" Target="http://linkedin.com/in/abdoulaye-sow-44861633" TargetMode="External"/><Relationship Id="rId4" Type="http://schemas.openxmlformats.org/officeDocument/2006/relationships/hyperlink" Target="http://github.com/abdoulayesow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3</Pages>
  <Words>818</Words>
  <Characters>5300</Characters>
  <CharactersWithSpaces>6076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2026-04-22T21:25:47Z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